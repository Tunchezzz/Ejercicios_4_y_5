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BC9F" w14:textId="3EEF816C" w:rsidR="00247CB3" w:rsidRPr="002F31A5" w:rsidRDefault="00000000" w:rsidP="002F31A5">
      <w:pPr>
        <w:rPr>
          <w:lang w:val="es-GT"/>
        </w:rPr>
      </w:pPr>
      <w:r w:rsidRPr="002F31A5">
        <w:rPr>
          <w:lang w:val="es-GT"/>
        </w:rPr>
        <w:t xml:space="preserve">Tabla de </w:t>
      </w:r>
      <w:proofErr w:type="spellStart"/>
      <w:r w:rsidR="002F31A5">
        <w:rPr>
          <w:lang w:val="es-GT"/>
        </w:rPr>
        <w:t>aribuos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59"/>
        <w:gridCol w:w="1656"/>
        <w:gridCol w:w="1267"/>
        <w:gridCol w:w="3686"/>
        <w:gridCol w:w="1843"/>
      </w:tblGrid>
      <w:tr w:rsidR="00247CB3" w14:paraId="4D3ACF6D" w14:textId="77777777">
        <w:trPr>
          <w:cantSplit/>
          <w:tblHeader/>
          <w:jc w:val="center"/>
        </w:trPr>
        <w:tc>
          <w:tcPr>
            <w:tcW w:w="2059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9F0EA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656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BE99E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Tipo de dato</w:t>
            </w:r>
          </w:p>
        </w:tc>
        <w:tc>
          <w:tcPr>
            <w:tcW w:w="1267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EE3D78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Visibilidad</w:t>
            </w:r>
          </w:p>
        </w:tc>
        <w:tc>
          <w:tcPr>
            <w:tcW w:w="3686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B91417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Motivo</w:t>
            </w:r>
          </w:p>
        </w:tc>
        <w:tc>
          <w:tcPr>
            <w:tcW w:w="1843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44749F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20"/>
              </w:rPr>
              <w:t>Clase</w:t>
            </w:r>
          </w:p>
        </w:tc>
      </w:tr>
      <w:tr w:rsidR="00247CB3" w14:paraId="2C86DBCF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4765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entrada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DD1F5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Scanner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5C8DB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5FDBA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Lee los datos de la consola.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D38449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Vista</w:t>
            </w:r>
          </w:p>
        </w:tc>
      </w:tr>
      <w:tr w:rsidR="00247CB3" w14:paraId="284D5C02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AB4E45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empresa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67E23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Empresa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1F316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575BD2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Accede al modelo de Renta​Movil.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A7668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Controlador</w:t>
            </w:r>
            <w:proofErr w:type="spellEnd"/>
          </w:p>
        </w:tc>
      </w:tr>
      <w:tr w:rsidR="00247CB3" w14:paraId="0A022D57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CF85A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vista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482C9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Vista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3888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97D8F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Solicita datos y muestra resultados.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529A9C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Controlador</w:t>
            </w:r>
            <w:proofErr w:type="spellEnd"/>
          </w:p>
        </w:tc>
      </w:tr>
      <w:tr w:rsidR="00247CB3" w14:paraId="382712BD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20DD8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flota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29C38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Array​List&lt;​Vehiculo​&gt;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EE464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C9BB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todos los vehículos en una colección común.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E3E4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Empresa</w:t>
            </w:r>
          </w:p>
        </w:tc>
      </w:tr>
      <w:tr w:rsidR="00247CB3" w14:paraId="5A863C60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6AF4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clientes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02A96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Array​List&lt;​Cliente​&gt;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EA1D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4B8B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los clientes individuales y corporativos.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EEE9A6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Empresa</w:t>
            </w:r>
          </w:p>
        </w:tc>
      </w:tr>
      <w:tr w:rsidR="00247CB3" w14:paraId="766FD548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71C1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alquileres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EA4A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Array​List&lt;​Alquiler​&gt;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FA15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C63A4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Conserva los alquileres confirmados, activos y finalizados.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73B6F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Empresa</w:t>
            </w:r>
          </w:p>
        </w:tc>
      </w:tr>
      <w:tr w:rsidR="00247CB3" w14:paraId="56C874C4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621B2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placa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576AED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DE7F5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85E2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Identifica el vehículo sin permitir duplicados.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1925B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Vehiculo</w:t>
            </w:r>
            <w:proofErr w:type="spellEnd"/>
          </w:p>
        </w:tc>
      </w:tr>
      <w:tr w:rsidR="00247CB3" w14:paraId="16E36F55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45686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marca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82BEB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E9BD0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05632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la marca del vehículo.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A8094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Vehiculo</w:t>
            </w:r>
            <w:proofErr w:type="spellEnd"/>
          </w:p>
        </w:tc>
      </w:tr>
      <w:tr w:rsidR="00247CB3" w14:paraId="777D0456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2C0E2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modelo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1E6FFF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BB77E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F4CDB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el modelo del vehículo.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3A5D1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Vehiculo</w:t>
            </w:r>
            <w:proofErr w:type="spellEnd"/>
          </w:p>
        </w:tc>
      </w:tr>
      <w:tr w:rsidR="00247CB3" w14:paraId="63D16508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C470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tarifa​Diaria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DFE68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double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75C954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9646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Define el precio base por día en quetzales.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4E52F4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Vehiculo</w:t>
            </w:r>
            <w:proofErr w:type="spellEnd"/>
          </w:p>
        </w:tc>
      </w:tr>
      <w:tr w:rsidR="00247CB3" w14:paraId="09515FA9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1DD0A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estado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D97978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5C77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0DB2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Indica Disponible, Alquilado o En mantenimiento.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4E566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Vehiculo</w:t>
            </w:r>
            <w:proofErr w:type="spellEnd"/>
          </w:p>
        </w:tc>
      </w:tr>
      <w:tr w:rsidR="00247CB3" w14:paraId="36A121EF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CF959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dias​Acumulados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96D82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AF6E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3F049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Suma días alquilados desde el último mantenimiento.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9FD452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Vehiculo</w:t>
            </w:r>
            <w:proofErr w:type="spellEnd"/>
          </w:p>
        </w:tc>
      </w:tr>
      <w:tr w:rsidR="00247CB3" w14:paraId="4A3EAB61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9FA6FD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pasajeros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61798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3FA5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78018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Indica la cantidad de pasajeros permitida.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A042B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Automovil</w:t>
            </w:r>
            <w:proofErr w:type="spellEnd"/>
          </w:p>
        </w:tc>
      </w:tr>
      <w:tr w:rsidR="00247CB3" w14:paraId="0E187161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18632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automatico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C623D4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boolean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93291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5A12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Indica si se cobra el recargo por transmisión automática.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3D251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Automovil</w:t>
            </w:r>
            <w:proofErr w:type="spellEnd"/>
          </w:p>
        </w:tc>
      </w:tr>
      <w:tr w:rsidR="00247CB3" w14:paraId="78615798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244C4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cilindraje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D50BB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E3BC6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B7F6CA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los centímetros cúbicos de la motocicleta.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397BF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Motocicleta</w:t>
            </w:r>
            <w:proofErr w:type="spellEnd"/>
          </w:p>
        </w:tc>
      </w:tr>
      <w:tr w:rsidR="00247CB3" w14:paraId="252EE01A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A60EC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capacidad​Toneladas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151D92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double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1C29B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9AD8C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la capacidad máxima, incluidos decimales.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0399C6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Camioneta</w:t>
            </w:r>
            <w:proofErr w:type="spellEnd"/>
            <w:r>
              <w:rPr>
                <w:sz w:val="20"/>
              </w:rPr>
              <w:t>​Carga</w:t>
            </w:r>
          </w:p>
        </w:tc>
      </w:tr>
      <w:tr w:rsidR="00247CB3" w14:paraId="12D5FF2E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580E81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pasajeros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12FFC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0AB2D3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7B036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Indica la cantidad de pasajeros permitida.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E231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Microbus</w:t>
            </w:r>
          </w:p>
        </w:tc>
      </w:tr>
      <w:tr w:rsidR="00247CB3" w14:paraId="77D0FF61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AB53E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con​Piloto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BF076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boolean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8CF57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24673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Indica si el microbús incluye piloto de la empresa.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4590C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Microbus</w:t>
            </w:r>
          </w:p>
        </w:tc>
      </w:tr>
      <w:tr w:rsidR="00247CB3" w14:paraId="035F0CBB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2368F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identificador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3CB6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AF7594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E80F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el DPI o NIT único del cliente.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E6412D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</w:tr>
      <w:tr w:rsidR="00247CB3" w14:paraId="20CD36CE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809F1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nombre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22629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2D981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319F7F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el nombre del cliente.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C0BADA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</w:tr>
      <w:tr w:rsidR="00247CB3" w14:paraId="530DFBB7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C4F2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licencias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68975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3F6CB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F8073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una o más letras A, B, C y M.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F76D1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</w:tr>
      <w:tr w:rsidR="00247CB3" w14:paraId="5092EB2F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E7E1F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lastRenderedPageBreak/>
              <w:t>alquileres​Confirmados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95D4E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D3E5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D9AF8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Cuenta los alquileres aceptados y los antecedentes iniciales.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F169A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</w:tr>
      <w:tr w:rsidR="00247CB3" w14:paraId="3C865DA4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5550B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nombre​Empresa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6C39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895CE7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DF1D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el nombre de la empresa cliente.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3C2D5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>​Corporativo</w:t>
            </w:r>
          </w:p>
        </w:tc>
      </w:tr>
      <w:tr w:rsidR="00247CB3" w14:paraId="534D736C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32483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contacto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C7774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F6A04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3033A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el nombre de su contacto.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FB7DC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>​Corporativo</w:t>
            </w:r>
          </w:p>
        </w:tc>
      </w:tr>
      <w:tr w:rsidR="00247CB3" w14:paraId="404689E5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51E3D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numero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F186F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925ED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B0D98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Identifica el alquiler con un correlativo.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94EC9F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Alquiler</w:t>
            </w:r>
            <w:proofErr w:type="spellEnd"/>
          </w:p>
        </w:tc>
      </w:tr>
      <w:tr w:rsidR="00247CB3" w14:paraId="7571FADA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4F2E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cliente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66FAA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Cliente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6A30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8137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Relaciona el alquiler con su cliente.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F7540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Alquiler</w:t>
            </w:r>
            <w:proofErr w:type="spellEnd"/>
          </w:p>
        </w:tc>
      </w:tr>
      <w:tr w:rsidR="00247CB3" w14:paraId="19B605EF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17EE6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vehiculo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5E0138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Vehiculo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175A5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B0C8A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Relaciona el alquiler con su vehículo.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CDC8E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Alquiler</w:t>
            </w:r>
            <w:proofErr w:type="spellEnd"/>
          </w:p>
        </w:tc>
      </w:tr>
      <w:tr w:rsidR="00247CB3" w14:paraId="4C9E7268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E6D33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dias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803363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405286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AADEB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Guarda el plazo acordado del alquiler.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F961B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Alquiler</w:t>
            </w:r>
            <w:proofErr w:type="spellEnd"/>
          </w:p>
        </w:tc>
      </w:tr>
      <w:tr w:rsidR="00247CB3" w14:paraId="2310224B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7EF7F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subtotal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CBD4AB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double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A95F1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46EEA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Conserva tarifa y recargos al confirmar.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3E6E0A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Alquiler</w:t>
            </w:r>
            <w:proofErr w:type="spellEnd"/>
          </w:p>
        </w:tc>
      </w:tr>
      <w:tr w:rsidR="00247CB3" w14:paraId="24F97DED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0549D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descuento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ADBCF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double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F66B2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393F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Conserva el descuento otorgado al confirmar.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0CB72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Alquiler</w:t>
            </w:r>
            <w:proofErr w:type="spellEnd"/>
          </w:p>
        </w:tc>
      </w:tr>
      <w:tr w:rsidR="00247CB3" w14:paraId="512BDF1F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60B8B5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total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AA670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double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FD061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1A1432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Conserva el importe cobrado al confirmar.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59ED9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Alquiler</w:t>
            </w:r>
            <w:proofErr w:type="spellEnd"/>
          </w:p>
        </w:tc>
      </w:tr>
      <w:tr w:rsidR="00247CB3" w14:paraId="1DDDF391" w14:textId="77777777">
        <w:trPr>
          <w:cantSplit/>
          <w:jc w:val="center"/>
        </w:trPr>
        <w:tc>
          <w:tcPr>
            <w:tcW w:w="20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1B7E82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activo</w:t>
            </w:r>
          </w:p>
        </w:tc>
        <w:tc>
          <w:tcPr>
            <w:tcW w:w="16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0F754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boolean</w:t>
            </w:r>
          </w:p>
        </w:tc>
        <w:tc>
          <w:tcPr>
            <w:tcW w:w="126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AD0A89" w14:textId="77777777" w:rsidR="00247CB3" w:rsidRDefault="00000000">
            <w:pPr>
              <w:spacing w:before="40" w:after="40" w:line="240" w:lineRule="auto"/>
            </w:pPr>
            <w:r>
              <w:rPr>
                <w:sz w:val="20"/>
              </w:rPr>
              <w:t>private</w:t>
            </w:r>
          </w:p>
        </w:tc>
        <w:tc>
          <w:tcPr>
            <w:tcW w:w="36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7A0C6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20"/>
                <w:lang w:val="es-GT"/>
              </w:rPr>
              <w:t>Distingue un alquiler activo de uno finalizado.</w:t>
            </w:r>
          </w:p>
        </w:tc>
        <w:tc>
          <w:tcPr>
            <w:tcW w:w="18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99A36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Alquiler</w:t>
            </w:r>
            <w:proofErr w:type="spellEnd"/>
          </w:p>
        </w:tc>
      </w:tr>
    </w:tbl>
    <w:p w14:paraId="2149526E" w14:textId="77777777" w:rsidR="002F31A5" w:rsidRDefault="002F31A5" w:rsidP="002F31A5"/>
    <w:p w14:paraId="400E7E58" w14:textId="77777777" w:rsidR="002F31A5" w:rsidRDefault="002F31A5">
      <w:pPr>
        <w:spacing w:after="200" w:line="276" w:lineRule="auto"/>
      </w:pPr>
      <w:r>
        <w:br w:type="page"/>
      </w:r>
    </w:p>
    <w:p w14:paraId="3467733B" w14:textId="14EC15D6" w:rsidR="00247CB3" w:rsidRDefault="00000000" w:rsidP="002F31A5"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métodos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821"/>
        <w:gridCol w:w="2102"/>
        <w:gridCol w:w="2246"/>
        <w:gridCol w:w="821"/>
        <w:gridCol w:w="1253"/>
        <w:gridCol w:w="1555"/>
      </w:tblGrid>
      <w:tr w:rsidR="00247CB3" w14:paraId="6F92C253" w14:textId="77777777">
        <w:trPr>
          <w:cantSplit/>
          <w:tblHeader/>
          <w:jc w:val="center"/>
        </w:trPr>
        <w:tc>
          <w:tcPr>
            <w:tcW w:w="1714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C707A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821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3F48C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18"/>
              </w:rPr>
              <w:t>Visibi</w:t>
            </w:r>
            <w:r>
              <w:rPr>
                <w:b/>
                <w:sz w:val="18"/>
              </w:rPr>
              <w:br/>
              <w:t>lidad</w:t>
            </w:r>
          </w:p>
        </w:tc>
        <w:tc>
          <w:tcPr>
            <w:tcW w:w="2102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9A55C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18"/>
              </w:rPr>
              <w:t>Parámetros</w:t>
            </w:r>
          </w:p>
        </w:tc>
        <w:tc>
          <w:tcPr>
            <w:tcW w:w="2246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96FB3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18"/>
              </w:rPr>
              <w:t>Motivo</w:t>
            </w:r>
          </w:p>
        </w:tc>
        <w:tc>
          <w:tcPr>
            <w:tcW w:w="821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8EDF20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18"/>
              </w:rPr>
              <w:t>Retorno</w:t>
            </w:r>
          </w:p>
        </w:tc>
        <w:tc>
          <w:tcPr>
            <w:tcW w:w="1253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1291D7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18"/>
              </w:rPr>
              <w:t>Atributo</w:t>
            </w:r>
          </w:p>
        </w:tc>
        <w:tc>
          <w:tcPr>
            <w:tcW w:w="1555" w:type="dxa"/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195F6" w14:textId="77777777" w:rsidR="00247CB3" w:rsidRDefault="00000000">
            <w:pPr>
              <w:spacing w:before="40" w:after="40" w:line="240" w:lineRule="auto"/>
            </w:pPr>
            <w:r>
              <w:rPr>
                <w:b/>
                <w:sz w:val="18"/>
              </w:rPr>
              <w:t>Clase</w:t>
            </w:r>
          </w:p>
        </w:tc>
      </w:tr>
      <w:tr w:rsidR="00247CB3" w14:paraId="09D81C0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35E0B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main()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F9A79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 static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E213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args: String[]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6E30E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Crea el modelo, carga datos y ejecuta el controlador.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5C3B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1074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0646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Main</w:t>
            </w:r>
          </w:p>
        </w:tc>
      </w:tr>
      <w:tr w:rsidR="00247CB3" w14:paraId="63EEE9A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73DB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Vista()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83A4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1701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70811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Crea el lector de consola.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2D2D7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7394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C3D7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Vista</w:t>
            </w:r>
          </w:p>
        </w:tc>
      </w:tr>
      <w:tr w:rsidR="00247CB3" w14:paraId="13D8FB7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77DF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mostrar()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F8710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5F76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mensaje: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0479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Imprime un mensaje en consola.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72F4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E160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F025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Vista</w:t>
            </w:r>
          </w:p>
        </w:tc>
      </w:tr>
      <w:tr w:rsidR="00247CB3" w14:paraId="63897060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347B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leer​Texto()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520DC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087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mensaje: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3BDB2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Lee una línea y quita espacios de los extremos.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5323A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8AEE1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entrada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CFAA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Vista</w:t>
            </w:r>
          </w:p>
        </w:tc>
      </w:tr>
      <w:tr w:rsidR="00247CB3" w14:paraId="55A9AC15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A8EF3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leer​Entero()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CD5E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D629F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mensaje: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429DE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Repite la lectura hasta recibir un entero válido.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6F45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8FE3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entrada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AD051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Vista</w:t>
            </w:r>
          </w:p>
        </w:tc>
      </w:tr>
      <w:tr w:rsidR="00247CB3" w14:paraId="2E6E2155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B823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leer​Decimal()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F30A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F9504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mensaje: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89731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Lee un decimal finito con punto decimal.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D1AE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CE8A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entrada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724D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Vista</w:t>
            </w:r>
          </w:p>
        </w:tc>
      </w:tr>
      <w:tr w:rsidR="00247CB3" w14:paraId="014D6D6A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0174B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leer​Si​No()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6C10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89219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mensaje: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B2A4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Acepta s o n y devuelve la elección.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F0A528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CA31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entrada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09354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Vista</w:t>
            </w:r>
          </w:p>
        </w:tc>
      </w:tr>
      <w:tr w:rsidR="00247CB3" w14:paraId="3EB7719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6B2AB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menu()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2729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2F47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9671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Muestra opciones y devuelve la seleccionada.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A598A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E25B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entrada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58EE3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Vista</w:t>
            </w:r>
          </w:p>
        </w:tc>
      </w:tr>
      <w:tr w:rsidR="00247CB3" w14:paraId="1A57BBB7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8CD3B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Controlador()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2FFF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2F44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empresa: Empresa</w:t>
            </w:r>
            <w:r>
              <w:rPr>
                <w:sz w:val="18"/>
              </w:rPr>
              <w:br/>
              <w:t>vista: Vista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16B08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3F0B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85878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ACF5A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Controlador</w:t>
            </w:r>
          </w:p>
        </w:tc>
      </w:tr>
      <w:tr w:rsidR="00247CB3" w14:paraId="7D44661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C924F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iniciar()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CB8A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4C81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D0A01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Repite el menú y ejecuta cada operación hasta salir.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56E3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1905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empresa, vista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A470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Controlador</w:t>
            </w:r>
          </w:p>
        </w:tc>
      </w:tr>
      <w:tr w:rsidR="00247CB3" w14:paraId="4797263F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0E165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registrar​Vehiculo()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7BDD3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private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3AB5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308FA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Solicita datos y construye la subclase elegida.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03E73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C9F20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empresa, vista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720E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Controlador</w:t>
            </w:r>
          </w:p>
        </w:tc>
      </w:tr>
      <w:tr w:rsidR="00247CB3" w14:paraId="4FBC6A1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32C4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registrar​Cliente()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E6A77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private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B43E6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9CC4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Solicita datos y construye el tipo de cliente elegido.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AFA79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D7BB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empresa, vista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FDAD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Controlador</w:t>
            </w:r>
          </w:p>
        </w:tc>
      </w:tr>
      <w:tr w:rsidR="00247CB3" w14:paraId="6D0286D1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FB0E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solicitar​Alquiler()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35E7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private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FD054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confirmar: boolean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0582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Muestra la cotización y permite aceptar o cancelar.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27E1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C6C3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empresa, vista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BF1E8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Controlador</w:t>
            </w:r>
          </w:p>
        </w:tc>
      </w:tr>
      <w:tr w:rsidR="00247CB3" w14:paraId="282587E0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AEA1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F3A9C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447C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3528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Crea las tres colecciones vacías.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1AA5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1506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770F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525F3146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DA759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cargar​Datos​Iniciales()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EEEB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7A9E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F010E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Agrega ocho vehículos y cuatro clientes una sola vez.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837A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BB2A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flota, clientes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2428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21B7673A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22A6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buscar​Vehiculo()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1F22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C2E31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8E89A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 xml:space="preserve">Busca por placa; devuelve el vehículo o </w:t>
            </w:r>
            <w:proofErr w:type="spellStart"/>
            <w:r w:rsidRPr="002F31A5">
              <w:rPr>
                <w:sz w:val="18"/>
                <w:lang w:val="es-GT"/>
              </w:rPr>
              <w:t>null</w:t>
            </w:r>
            <w:proofErr w:type="spellEnd"/>
            <w:r w:rsidRPr="002F31A5">
              <w:rPr>
                <w:sz w:val="18"/>
                <w:lang w:val="es-GT"/>
              </w:rPr>
              <w:t>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38A3C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Vehiculo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AED0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flota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4C99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250B4ED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FD1B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buscar​Cliente()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D5BC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6DC9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identificador: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ABF38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 xml:space="preserve">Busca por identificador; devuelve el cliente o </w:t>
            </w:r>
            <w:proofErr w:type="spellStart"/>
            <w:r w:rsidRPr="002F31A5">
              <w:rPr>
                <w:sz w:val="18"/>
                <w:lang w:val="es-GT"/>
              </w:rPr>
              <w:t>null</w:t>
            </w:r>
            <w:proofErr w:type="spellEnd"/>
            <w:r w:rsidRPr="002F31A5">
              <w:rPr>
                <w:sz w:val="18"/>
                <w:lang w:val="es-GT"/>
              </w:rPr>
              <w:t>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679C4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A5DC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C3B4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1E41EEA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DD4AF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registrar​Vehiculo()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238B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7249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vehiculo: Vehiculo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6399C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Valida placa y números; agrega el vehículo o explica el rechazo.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0F813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C387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flota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E731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50C77DD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6C760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lastRenderedPageBreak/>
              <w:t>registrar​Cliente()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88E5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A328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cliente: Cliente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0DCB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Valida identificador, licencias y datos; registra o rechaza.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509F3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7E98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79C6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023ED933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32C4C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contar​Activos()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B481F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B32A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cliente: Cliente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04156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Cuenta los alquileres activos del cliente recibido.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B5E23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5257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BF26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0B6AAECF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F181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validar​Solicitud()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C6C1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C827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placa: String</w:t>
            </w:r>
            <w:r>
              <w:rPr>
                <w:sz w:val="18"/>
              </w:rPr>
              <w:br/>
              <w:t>identificador: String</w:t>
            </w:r>
            <w:r>
              <w:rPr>
                <w:sz w:val="18"/>
              </w:rPr>
              <w:br/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587E3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Comprueba placa, cliente y días; devuelve errores o texto vacío.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AF0F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5A59D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flota, clientes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3481F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435E5BFC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0F90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motivos​Rechazo()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DE2A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8DC09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vehiculo: Vehiculo</w:t>
            </w:r>
            <w:r>
              <w:rPr>
                <w:sz w:val="18"/>
              </w:rPr>
              <w:br/>
              <w:t>cliente: Cliente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2348F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Reúne todos los impedimentos de disponibilidad, licencia y cupo.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2DDD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6084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77C7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1066287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FBB75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cotizar()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4D0C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961A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placa: String</w:t>
            </w:r>
            <w:r>
              <w:rPr>
                <w:sz w:val="18"/>
              </w:rPr>
              <w:br/>
              <w:t>identificador: String</w:t>
            </w:r>
            <w:r>
              <w:rPr>
                <w:sz w:val="18"/>
              </w:rPr>
              <w:br/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3AF3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descripción, estado, cobro y viabilidad sin cambiar datos.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C5944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D5D30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flota, clientes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DF46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2049E608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AA88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confirmar​Alquiler()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1353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257F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placa: String</w:t>
            </w:r>
            <w:r>
              <w:rPr>
                <w:sz w:val="18"/>
              </w:rPr>
              <w:br/>
              <w:t>identificador: String</w:t>
            </w:r>
            <w:r>
              <w:rPr>
                <w:sz w:val="18"/>
              </w:rPr>
              <w:br/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E57D4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Valida, guarda el alquiler y cambia estado y conteo.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04629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610B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B431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572EF788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A938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devolver​Vehiculo()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B6F7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05A5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1665D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Finaliza el alquiler activo por placa, sin otro cobro.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EBA3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A64C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A461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12C6F743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AF1D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terminar​Mantenimiento()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C083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2FFC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2BC6DE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Comprueba el estado y registra la salida del taller.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90E5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8C5D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flota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AFB4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12CC57D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893B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consultar​Flota()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17AD2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5B34C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5385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características, estado y tarifa de la flota.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F77B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F6E1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flota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FF37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43C6E3A7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3197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consultar​Clientes()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3D65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41F29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351EF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datos y cantidad de alquileres activos.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6B0C9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CE399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836BA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40ABC1F1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857A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get​Ingresos()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7A7A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170FB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3218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Suma los totales de todos los alquileres confirmados.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AC80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8C26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5FD8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7620FDBA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C003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get​Descuentos()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1D4C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AD1EC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837B02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Suma los descuentos de los alquileres confirmados.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2E21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80EC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AD4C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62BB8D46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2ADF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reporte​Categorias()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813F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3295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618C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Agrupa vehículos por categoría, estado e ingresos.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1047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4832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flota, 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90F4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31B5D297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7B40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reporte​Activos()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19B0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611E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965AC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el detalle de los alquileres aún activos.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7E251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2BB2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1A28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7BC1A428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CBCC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historial​Cliente()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2000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88E3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identificador: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4ED9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sus alquileres y el total pagado en el sistema.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B54E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5511B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clientes, alquileres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54D4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Empresa</w:t>
            </w:r>
          </w:p>
        </w:tc>
      </w:tr>
      <w:tr w:rsidR="00247CB3" w14:paraId="71A0AC3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381F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5D250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1C6D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placa: String</w:t>
            </w:r>
            <w:r w:rsidRPr="002F31A5">
              <w:rPr>
                <w:sz w:val="18"/>
                <w:lang w:val="es-GT"/>
              </w:rPr>
              <w:br/>
              <w:t>marca: String</w:t>
            </w:r>
            <w:r w:rsidRPr="002F31A5">
              <w:rPr>
                <w:sz w:val="18"/>
                <w:lang w:val="es-GT"/>
              </w:rPr>
              <w:br/>
              <w:t>modelo: String</w:t>
            </w:r>
            <w:r w:rsidRPr="002F31A5">
              <w:rPr>
                <w:sz w:val="18"/>
                <w:lang w:val="es-GT"/>
              </w:rPr>
              <w:br/>
              <w:t xml:space="preserve">tarifa​Diaria: </w:t>
            </w:r>
            <w:proofErr w:type="spellStart"/>
            <w:r w:rsidRPr="002F31A5">
              <w:rPr>
                <w:sz w:val="18"/>
                <w:lang w:val="es-GT"/>
              </w:rPr>
              <w:t>double</w:t>
            </w:r>
            <w:proofErr w:type="spellEnd"/>
            <w:r w:rsidRPr="002F31A5">
              <w:rPr>
                <w:sz w:val="18"/>
                <w:lang w:val="es-GT"/>
              </w:rPr>
              <w:br/>
            </w:r>
            <w:proofErr w:type="spellStart"/>
            <w:r w:rsidRPr="002F31A5">
              <w:rPr>
                <w:sz w:val="18"/>
                <w:lang w:val="es-GT"/>
              </w:rPr>
              <w:t>dias</w:t>
            </w:r>
            <w:proofErr w:type="spellEnd"/>
            <w:r w:rsidRPr="002F31A5">
              <w:rPr>
                <w:sz w:val="18"/>
                <w:lang w:val="es-GT"/>
              </w:rPr>
              <w:t xml:space="preserve">​Acumulados: </w:t>
            </w:r>
            <w:proofErr w:type="spellStart"/>
            <w:r w:rsidRPr="002F31A5">
              <w:rPr>
                <w:sz w:val="18"/>
                <w:lang w:val="es-GT"/>
              </w:rPr>
              <w:t>int</w:t>
            </w:r>
            <w:proofErr w:type="spellEnd"/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635B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189BB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1B296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F3CE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55062FE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B46D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lastRenderedPageBreak/>
              <w:t>get​Placa()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A95C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B0D90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836E7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la placa.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17B2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F9D8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5A449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6E04AF2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8324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get​Tarifa​Diaria()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5D3EE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2385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781E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la tarifa diaria.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C0164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243A1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tarifa​Diaria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D5BEC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48C3143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F993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get​Estado()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4F81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E7DE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0977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el estado actual.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002A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1B62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estado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A4C91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050F023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AE61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get​Dias​Acumulados()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A842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FBDC9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AC80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los días desde el último mantenimiento.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8845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29E8A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dias​Acumulados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0245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461FD60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58F7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get​Descripcion()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D8FA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C3E0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455E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Combina datos comunes con características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0641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BE89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7ECB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30D9842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1DBC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alquilar()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A0F7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package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0AA8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A52B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Cambia el vehículo a Alquilado.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3D1E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8773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estado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1586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232E90B1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B03F2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devolver()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3E40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package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00D6F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43681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Suma días y aplica el umbral de mantenimiento.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D3A8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BC519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estado, dias​Acumulados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4312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6FD7D9E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1A2F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terminar​Mantenimiento()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853D8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package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5A06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36A89E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Deja disponible el vehículo y reinicia el acumulado.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EF872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076C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estado, dias​Acumulados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A609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4E1A004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EEEA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get​Categoria()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622A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8C646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F4369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Devuelve el nombre de la categoría para reportes.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DFAFE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BF15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1711F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155AFD67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8CCA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get​Caracteristicas()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FF2F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9C95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D40D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Describe los datos propios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5CF06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EEAF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09003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2DAD540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B818B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calcular​Subtotal()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8ABB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1AFF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8F1BF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Calcula tarifa por días y el recargo correspondiente.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F03C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6FD50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tarifa​Diaria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B9C0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7843EF2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DF6D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get​Licencia​Requerida()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4B0C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EFEE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752B92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Devuelve la licencia mínima de la categoría.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15697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BC38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844C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1B2B4605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B332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get​Umbral​Mantenimiento()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5C2E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B39F3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FE5C3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Devuelve los días necesarios para ir al taller.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E291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AC9C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6C4F4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7F92D09A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29E9C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datos​Validos()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99D4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48D6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1A121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Comprueba los datos específicos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F3A5E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3EF7A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F6A6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</w:tr>
      <w:tr w:rsidR="00247CB3" w14:paraId="3C11C811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9B18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Automovil()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FDA07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246E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placa: String</w:t>
            </w:r>
            <w:r>
              <w:rPr>
                <w:sz w:val="18"/>
              </w:rPr>
              <w:br/>
              <w:t>marca: String</w:t>
            </w:r>
            <w:r>
              <w:rPr>
                <w:sz w:val="18"/>
              </w:rPr>
              <w:br/>
              <w:t>modelo: String</w:t>
            </w:r>
            <w:r>
              <w:rPr>
                <w:sz w:val="18"/>
              </w:rPr>
              <w:br/>
              <w:t>tarifa​Diaria: double</w:t>
            </w:r>
            <w:r>
              <w:rPr>
                <w:sz w:val="18"/>
              </w:rPr>
              <w:br/>
              <w:t>dias​Acumulados: int</w:t>
            </w:r>
            <w:r>
              <w:rPr>
                <w:sz w:val="18"/>
              </w:rPr>
              <w:br/>
              <w:t>pasajeros: int</w:t>
            </w:r>
            <w:r>
              <w:rPr>
                <w:sz w:val="18"/>
              </w:rPr>
              <w:br/>
              <w:t>automatico: boolean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6086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DD32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B4B2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FFD16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Automovil</w:t>
            </w:r>
          </w:p>
        </w:tc>
      </w:tr>
      <w:tr w:rsidR="00247CB3" w14:paraId="47C2668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3517F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get​Categoria()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5CFE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66857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1B4CA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el nombre de la categoría para reportes.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58400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DA14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407B2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Automovil</w:t>
            </w:r>
          </w:p>
        </w:tc>
      </w:tr>
      <w:tr w:rsidR="00247CB3" w14:paraId="52A9411A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3580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get​Caracteristicas()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5C7D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C1144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34652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Describe los datos propios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185B5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4BC7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02E3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Automovil</w:t>
            </w:r>
          </w:p>
        </w:tc>
      </w:tr>
      <w:tr w:rsidR="00247CB3" w14:paraId="73029D2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375D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lastRenderedPageBreak/>
              <w:t>calcular​Subtotal()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C621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BF3E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8E62C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Suma Q50 diarios si la transmisión es automática.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42E62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831FB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automatico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3500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Automovil</w:t>
            </w:r>
          </w:p>
        </w:tc>
      </w:tr>
      <w:tr w:rsidR="00247CB3" w14:paraId="0E25FF1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547F7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get​Licencia​Requerida()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AFA6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448A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73503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C; también sirven B y 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7F30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93A9E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A435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Automovil</w:t>
            </w:r>
          </w:p>
        </w:tc>
      </w:tr>
      <w:tr w:rsidR="00247CB3" w14:paraId="55A0C63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B85F8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get​Umbral​Mantenimiento()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500F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34F3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3978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30 días.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C8CAA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12E30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D2BA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Automovil</w:t>
            </w:r>
          </w:p>
        </w:tc>
      </w:tr>
      <w:tr w:rsidR="00247CB3" w14:paraId="78DEDA1C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E1F5D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datos​Validos()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01CB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B088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03E22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Comprueba los datos específicos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8300A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7ADE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7283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Automovil</w:t>
            </w:r>
          </w:p>
        </w:tc>
      </w:tr>
      <w:tr w:rsidR="00247CB3" w14:paraId="513AD63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62685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Motocicleta()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49E1B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4287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placa: String</w:t>
            </w:r>
            <w:r>
              <w:rPr>
                <w:sz w:val="18"/>
              </w:rPr>
              <w:br/>
              <w:t>marca: String</w:t>
            </w:r>
            <w:r>
              <w:rPr>
                <w:sz w:val="18"/>
              </w:rPr>
              <w:br/>
              <w:t>modelo: String</w:t>
            </w:r>
            <w:r>
              <w:rPr>
                <w:sz w:val="18"/>
              </w:rPr>
              <w:br/>
              <w:t>tarifa​Diaria: double</w:t>
            </w:r>
            <w:r>
              <w:rPr>
                <w:sz w:val="18"/>
              </w:rPr>
              <w:br/>
              <w:t>dias​Acumulados: int</w:t>
            </w:r>
            <w:r>
              <w:rPr>
                <w:sz w:val="18"/>
              </w:rPr>
              <w:br/>
              <w:t>cilindraje: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0CC3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777A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953BE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289DC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Motocicleta</w:t>
            </w:r>
          </w:p>
        </w:tc>
      </w:tr>
      <w:tr w:rsidR="00247CB3" w14:paraId="72FB7ED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8781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get​Categoria()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3ACB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E7038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F8B0A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el nombre de la categoría para reportes.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5EA8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32C7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D888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Motocicleta</w:t>
            </w:r>
          </w:p>
        </w:tc>
      </w:tr>
      <w:tr w:rsidR="00247CB3" w14:paraId="3194554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D786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get​Caracteristicas()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41357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D614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A10C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Describe los datos propios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355C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F5E5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B2B9F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Motocicleta</w:t>
            </w:r>
          </w:p>
        </w:tc>
      </w:tr>
      <w:tr w:rsidR="00247CB3" w14:paraId="0C63AF7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99436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calcular​Subtotal()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BB13B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EF484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41FF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 xml:space="preserve">Suma Q75 una vez si el cilindraje supera 250 </w:t>
            </w:r>
            <w:proofErr w:type="spellStart"/>
            <w:r w:rsidRPr="002F31A5">
              <w:rPr>
                <w:sz w:val="18"/>
                <w:lang w:val="es-GT"/>
              </w:rPr>
              <w:t>cc.</w:t>
            </w:r>
            <w:proofErr w:type="spellEnd"/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3AF03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F464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cilindraje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7DDC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Motocicleta</w:t>
            </w:r>
          </w:p>
        </w:tc>
      </w:tr>
      <w:tr w:rsidR="00247CB3" w14:paraId="30238A23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4EA35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get​Licencia​Requerida()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E501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4A29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E087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M.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8A5D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6FCBD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B54D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Motocicleta</w:t>
            </w:r>
          </w:p>
        </w:tc>
      </w:tr>
      <w:tr w:rsidR="00247CB3" w14:paraId="7812B0B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77311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get​Umbral​Mantenimiento()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3FB8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63E2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AD6D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20 días.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03E2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EC844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9A8CA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Motocicleta</w:t>
            </w:r>
          </w:p>
        </w:tc>
      </w:tr>
      <w:tr w:rsidR="00247CB3" w14:paraId="55C99FF9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34D3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datos​Validos()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85982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2C2A2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5AE594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Comprueba los datos específicos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262175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DE2BF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89D5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Motocicleta</w:t>
            </w:r>
          </w:p>
        </w:tc>
      </w:tr>
      <w:tr w:rsidR="00247CB3" w14:paraId="71B9A7E6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AED3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Camioneta​Carga()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B6E6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78FA8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placa: String</w:t>
            </w:r>
            <w:r w:rsidRPr="002F31A5">
              <w:rPr>
                <w:sz w:val="18"/>
                <w:lang w:val="es-GT"/>
              </w:rPr>
              <w:br/>
              <w:t>marca: String</w:t>
            </w:r>
            <w:r w:rsidRPr="002F31A5">
              <w:rPr>
                <w:sz w:val="18"/>
                <w:lang w:val="es-GT"/>
              </w:rPr>
              <w:br/>
              <w:t>modelo: String</w:t>
            </w:r>
            <w:r w:rsidRPr="002F31A5">
              <w:rPr>
                <w:sz w:val="18"/>
                <w:lang w:val="es-GT"/>
              </w:rPr>
              <w:br/>
              <w:t xml:space="preserve">tarifa​Diaria: </w:t>
            </w:r>
            <w:proofErr w:type="spellStart"/>
            <w:r w:rsidRPr="002F31A5">
              <w:rPr>
                <w:sz w:val="18"/>
                <w:lang w:val="es-GT"/>
              </w:rPr>
              <w:t>double</w:t>
            </w:r>
            <w:proofErr w:type="spellEnd"/>
            <w:r w:rsidRPr="002F31A5">
              <w:rPr>
                <w:sz w:val="18"/>
                <w:lang w:val="es-GT"/>
              </w:rPr>
              <w:br/>
            </w:r>
            <w:proofErr w:type="spellStart"/>
            <w:r w:rsidRPr="002F31A5">
              <w:rPr>
                <w:sz w:val="18"/>
                <w:lang w:val="es-GT"/>
              </w:rPr>
              <w:t>dias</w:t>
            </w:r>
            <w:proofErr w:type="spellEnd"/>
            <w:r w:rsidRPr="002F31A5">
              <w:rPr>
                <w:sz w:val="18"/>
                <w:lang w:val="es-GT"/>
              </w:rPr>
              <w:t xml:space="preserve">​Acumulados: </w:t>
            </w:r>
            <w:proofErr w:type="spellStart"/>
            <w:r w:rsidRPr="002F31A5">
              <w:rPr>
                <w:sz w:val="18"/>
                <w:lang w:val="es-GT"/>
              </w:rPr>
              <w:t>int</w:t>
            </w:r>
            <w:proofErr w:type="spellEnd"/>
            <w:r w:rsidRPr="002F31A5">
              <w:rPr>
                <w:sz w:val="18"/>
                <w:lang w:val="es-GT"/>
              </w:rPr>
              <w:br/>
              <w:t xml:space="preserve">capacidad​Toneladas: </w:t>
            </w:r>
            <w:proofErr w:type="spellStart"/>
            <w:r w:rsidRPr="002F31A5">
              <w:rPr>
                <w:sz w:val="18"/>
                <w:lang w:val="es-GT"/>
              </w:rPr>
              <w:t>double</w:t>
            </w:r>
            <w:proofErr w:type="spellEnd"/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EEDE3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8C66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FF317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9400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Camioneta​Carga</w:t>
            </w:r>
          </w:p>
        </w:tc>
      </w:tr>
      <w:tr w:rsidR="00247CB3" w14:paraId="5E83482F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6B299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get​Categoria()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26D28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7750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02AF92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el nombre de la categoría para reportes.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635E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EABC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B1728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Camioneta​Carga</w:t>
            </w:r>
          </w:p>
        </w:tc>
      </w:tr>
      <w:tr w:rsidR="00247CB3" w14:paraId="1BDD3B0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5142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get​Caracteristicas()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4122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8921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88FB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Describe los datos propios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8E046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4C6BC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F117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Camioneta​Carga</w:t>
            </w:r>
          </w:p>
        </w:tc>
      </w:tr>
      <w:tr w:rsidR="00247CB3" w14:paraId="52AE5036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F262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calcular​Subtotal()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6B9F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9543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04B6C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Suma Q100 por tonelada de capacidad por día.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2A43B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51A1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capacidad​Toneladas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762D2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Camioneta​Carga</w:t>
            </w:r>
          </w:p>
        </w:tc>
      </w:tr>
      <w:tr w:rsidR="00247CB3" w14:paraId="70728AB1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7FFD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get​Licencia​Requerida()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D7A0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EF92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8C66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B; también sirve A.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1101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37A6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AB94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Camioneta​Carga</w:t>
            </w:r>
          </w:p>
        </w:tc>
      </w:tr>
      <w:tr w:rsidR="00247CB3" w14:paraId="4E160C77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FA77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get​Umbral​Mantenimiento()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8075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EC51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AAC79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15 días.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B797F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4E9E3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8DE5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Camioneta​Carga</w:t>
            </w:r>
          </w:p>
        </w:tc>
      </w:tr>
      <w:tr w:rsidR="00247CB3" w14:paraId="67881E57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903C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lastRenderedPageBreak/>
              <w:t>datos​Validos()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3AFC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A689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4C1F48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Comprueba los datos específicos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8FB99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B912B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0EE0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Camioneta​Carga</w:t>
            </w:r>
          </w:p>
        </w:tc>
      </w:tr>
      <w:tr w:rsidR="00247CB3" w14:paraId="1C658426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0D85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Microbus()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8F25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631B2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placa: String</w:t>
            </w:r>
            <w:r w:rsidRPr="002F31A5">
              <w:rPr>
                <w:sz w:val="18"/>
                <w:lang w:val="es-GT"/>
              </w:rPr>
              <w:br/>
              <w:t>marca: String</w:t>
            </w:r>
            <w:r w:rsidRPr="002F31A5">
              <w:rPr>
                <w:sz w:val="18"/>
                <w:lang w:val="es-GT"/>
              </w:rPr>
              <w:br/>
              <w:t>modelo: String</w:t>
            </w:r>
            <w:r w:rsidRPr="002F31A5">
              <w:rPr>
                <w:sz w:val="18"/>
                <w:lang w:val="es-GT"/>
              </w:rPr>
              <w:br/>
              <w:t xml:space="preserve">tarifa​Diaria: </w:t>
            </w:r>
            <w:proofErr w:type="spellStart"/>
            <w:r w:rsidRPr="002F31A5">
              <w:rPr>
                <w:sz w:val="18"/>
                <w:lang w:val="es-GT"/>
              </w:rPr>
              <w:t>double</w:t>
            </w:r>
            <w:proofErr w:type="spellEnd"/>
            <w:r w:rsidRPr="002F31A5">
              <w:rPr>
                <w:sz w:val="18"/>
                <w:lang w:val="es-GT"/>
              </w:rPr>
              <w:br/>
            </w:r>
            <w:proofErr w:type="spellStart"/>
            <w:r w:rsidRPr="002F31A5">
              <w:rPr>
                <w:sz w:val="18"/>
                <w:lang w:val="es-GT"/>
              </w:rPr>
              <w:t>dias</w:t>
            </w:r>
            <w:proofErr w:type="spellEnd"/>
            <w:r w:rsidRPr="002F31A5">
              <w:rPr>
                <w:sz w:val="18"/>
                <w:lang w:val="es-GT"/>
              </w:rPr>
              <w:t xml:space="preserve">​Acumulados: </w:t>
            </w:r>
            <w:proofErr w:type="spellStart"/>
            <w:r w:rsidRPr="002F31A5">
              <w:rPr>
                <w:sz w:val="18"/>
                <w:lang w:val="es-GT"/>
              </w:rPr>
              <w:t>int</w:t>
            </w:r>
            <w:proofErr w:type="spellEnd"/>
            <w:r w:rsidRPr="002F31A5">
              <w:rPr>
                <w:sz w:val="18"/>
                <w:lang w:val="es-GT"/>
              </w:rPr>
              <w:br/>
              <w:t xml:space="preserve">pasajeros: </w:t>
            </w:r>
            <w:proofErr w:type="spellStart"/>
            <w:r w:rsidRPr="002F31A5">
              <w:rPr>
                <w:sz w:val="18"/>
                <w:lang w:val="es-GT"/>
              </w:rPr>
              <w:t>int</w:t>
            </w:r>
            <w:proofErr w:type="spellEnd"/>
            <w:r w:rsidRPr="002F31A5">
              <w:rPr>
                <w:sz w:val="18"/>
                <w:lang w:val="es-GT"/>
              </w:rPr>
              <w:br/>
              <w:t xml:space="preserve">con​Piloto: </w:t>
            </w:r>
            <w:proofErr w:type="spellStart"/>
            <w:r w:rsidRPr="002F31A5">
              <w:rPr>
                <w:sz w:val="18"/>
                <w:lang w:val="es-GT"/>
              </w:rPr>
              <w:t>boolean</w:t>
            </w:r>
            <w:proofErr w:type="spellEnd"/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D7321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6570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5C7E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22500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Microbus</w:t>
            </w:r>
          </w:p>
        </w:tc>
      </w:tr>
      <w:tr w:rsidR="00247CB3" w14:paraId="479B5DB1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B6A9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get​Categoria()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84FE7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2976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766DE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el nombre de la categoría para reportes.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236A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88777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D052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Microbus</w:t>
            </w:r>
          </w:p>
        </w:tc>
      </w:tr>
      <w:tr w:rsidR="00247CB3" w14:paraId="5D6C7E49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635E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get​Caracteristicas()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DC5C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8BF8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96BC6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Describe los datos propios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865D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86E96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5E70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Microbus</w:t>
            </w:r>
          </w:p>
        </w:tc>
      </w:tr>
      <w:tr w:rsidR="00247CB3" w14:paraId="0ABB50AF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59DB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calcular​Subtotal()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EF9F8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C83DD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9FAC2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Suma Q250 diarios cuando incluye piloto.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5DC8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9672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con​Piloto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6392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Microbus</w:t>
            </w:r>
          </w:p>
        </w:tc>
      </w:tr>
      <w:tr w:rsidR="00247CB3" w14:paraId="7E5EBCE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2EFF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get​Licencia​Requerida()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8BA40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20723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CA815F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Ninguna con piloto o B sin piloto.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1E7B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4096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con​Piloto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D9F37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Microbus</w:t>
            </w:r>
          </w:p>
        </w:tc>
      </w:tr>
      <w:tr w:rsidR="00247CB3" w14:paraId="111140C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2CAF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get​Umbral​Mantenimiento()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1EBE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3EC4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7B9D0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25 días.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441BD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EBE79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023F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Microbus</w:t>
            </w:r>
          </w:p>
        </w:tc>
      </w:tr>
      <w:tr w:rsidR="00247CB3" w14:paraId="2D7C2FA8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E0D8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datos​Validos()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89864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F0246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19DD8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Comprueba los datos específicos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14F2B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470D7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BACA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Microbus</w:t>
            </w:r>
          </w:p>
        </w:tc>
      </w:tr>
      <w:tr w:rsidR="00247CB3" w14:paraId="34793477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3D0C7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13C8D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0C758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identificador: String</w:t>
            </w:r>
            <w:r w:rsidRPr="002F31A5">
              <w:rPr>
                <w:sz w:val="18"/>
                <w:lang w:val="es-GT"/>
              </w:rPr>
              <w:br/>
              <w:t>nombre: String</w:t>
            </w:r>
            <w:r w:rsidRPr="002F31A5">
              <w:rPr>
                <w:sz w:val="18"/>
                <w:lang w:val="es-GT"/>
              </w:rPr>
              <w:br/>
              <w:t>licencias: String</w:t>
            </w:r>
            <w:r w:rsidRPr="002F31A5">
              <w:rPr>
                <w:sz w:val="18"/>
                <w:lang w:val="es-GT"/>
              </w:rPr>
              <w:br/>
              <w:t xml:space="preserve">alquileres​Confirmados: </w:t>
            </w:r>
            <w:proofErr w:type="spellStart"/>
            <w:r w:rsidRPr="002F31A5">
              <w:rPr>
                <w:sz w:val="18"/>
                <w:lang w:val="es-GT"/>
              </w:rPr>
              <w:t>int</w:t>
            </w:r>
            <w:proofErr w:type="spellEnd"/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05E0A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888FB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FDE43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28635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7766E48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E83F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get​Identificador()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8455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8C21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AE211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el DPI o NIT.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F8DB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3CF39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identificador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A75D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37AF0588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594CA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get​Alquileres​Confirmados()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EA59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2920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8F50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el conteo de alquileres confirmados.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CE94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D490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alquileres​Confirmados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7EA2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384E4DB8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3F5B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get​Descripcion()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5657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32C3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3563CC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Combina datos comunes con características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26D1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5EE47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707BE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3C099B4E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086EE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tiene​Licencia()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934C5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476D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requerida: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AF78F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Aplica A sobre B y C, B sobre C y M independiente.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C035F5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2C18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licencias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26795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7DB5984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7C89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licencias​Validas()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82D1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E5AC9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AAE03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Verifica que exista al menos una letra A, B, C o M.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299DB" w14:textId="77777777" w:rsidR="00247CB3" w:rsidRDefault="00000000">
            <w:pPr>
              <w:spacing w:before="40" w:after="40" w:line="240" w:lineRule="auto"/>
            </w:pP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254E8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licencias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3A24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0D25D0C6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A063E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registrar​Alquiler()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5ECC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package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9C09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F794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Incrementa el conteo al confirmar un alquiler.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CEA7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AD3E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alquileres​Confirmados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F4EF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236EE9FF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6EA6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get​Porcentaje​Descuento()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AA31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096E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DB0AE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Devuelve el porcentaje que corresponde al próximo alquiler.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3EA6C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0C5C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FF766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2284217E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3B08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lastRenderedPageBreak/>
              <w:t>get​Limite​Activos()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8238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7CEE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86999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Devuelve la cantidad máxima de alquileres activos.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806F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F4F2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B56F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7F90667C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597A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get​Caracteristicas()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7699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B694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1A585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Describe los datos propios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7E76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4956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94ABD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4F3DF16F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B8A30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datos​Validos()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3005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3FBC7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2D7B4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Abstracto. Comprueba los datos específicos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DE6D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DC6D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1CC7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</w:tr>
      <w:tr w:rsidR="00247CB3" w14:paraId="6B9E532D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64010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Cliente​Individual()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7100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EAAC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dpi: String</w:t>
            </w:r>
            <w:r>
              <w:rPr>
                <w:sz w:val="18"/>
              </w:rPr>
              <w:br/>
              <w:t>nombre: String</w:t>
            </w:r>
            <w:r>
              <w:rPr>
                <w:sz w:val="18"/>
              </w:rPr>
              <w:br/>
              <w:t>licencias: String</w:t>
            </w:r>
            <w:r>
              <w:rPr>
                <w:sz w:val="18"/>
              </w:rPr>
              <w:br/>
              <w:t>alquileres​Previos: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A1353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3FCD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Sin retorno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7ABF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4CA68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Cliente​Individual</w:t>
            </w:r>
          </w:p>
        </w:tc>
      </w:tr>
      <w:tr w:rsidR="00247CB3" w14:paraId="54DE2659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9CB0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get​Porcentaje​Descuento()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E91C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A542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B617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5 % si ya confirmó tres alquileres; antes, 0 %.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6F16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7570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alquileres​Confirmados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228F3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Cliente​Individual</w:t>
            </w:r>
          </w:p>
        </w:tc>
      </w:tr>
      <w:tr w:rsidR="00247CB3" w14:paraId="67662266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202A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get​Limite​Activos()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DD27E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506AD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205EA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1.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AFEC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6C422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1A3D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Cliente​Individual</w:t>
            </w:r>
          </w:p>
        </w:tc>
      </w:tr>
      <w:tr w:rsidR="00247CB3" w14:paraId="2B312D6E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4299F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get​Caracteristicas()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97CB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12B4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522C0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Describe los datos propios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2D3D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528B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7868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Cliente​Individual</w:t>
            </w:r>
          </w:p>
        </w:tc>
      </w:tr>
      <w:tr w:rsidR="00247CB3" w14:paraId="2EBA7912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8B1E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datos​Validos()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C9AD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D1A5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8A5EB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Verifica que el DPI tenga exactamente 13 dígitos.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1FD3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B0BF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identificador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6709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Cliente​Individual</w:t>
            </w:r>
          </w:p>
        </w:tc>
      </w:tr>
      <w:tr w:rsidR="00247CB3" w14:paraId="569ABF0C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3791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Cliente​Corporativo()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8264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B0D52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nit: String</w:t>
            </w:r>
            <w:r>
              <w:rPr>
                <w:sz w:val="18"/>
              </w:rPr>
              <w:br/>
              <w:t>nombre: String</w:t>
            </w:r>
            <w:r>
              <w:rPr>
                <w:sz w:val="18"/>
              </w:rPr>
              <w:br/>
              <w:t>licencias: String</w:t>
            </w:r>
            <w:r>
              <w:rPr>
                <w:sz w:val="18"/>
              </w:rPr>
              <w:br/>
              <w:t>nombre​Empresa: String</w:t>
            </w:r>
            <w:r>
              <w:rPr>
                <w:sz w:val="18"/>
              </w:rPr>
              <w:br/>
              <w:t>contacto: String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EC3FD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Recibe e inicializa los datos del objeto.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E193E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Sin retorno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F4F53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F299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Cliente​Corporativo</w:t>
            </w:r>
          </w:p>
        </w:tc>
      </w:tr>
      <w:tr w:rsidR="00247CB3" w14:paraId="05CE9143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0169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get​Porcentaje​Descuento()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90440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F775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E255E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siempre 10 %.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05ED6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0CC7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1322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Cliente​Corporativo</w:t>
            </w:r>
          </w:p>
        </w:tc>
      </w:tr>
      <w:tr w:rsidR="00247CB3" w14:paraId="36A53AA1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7718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get​Limite​Activos()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C59F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3F22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FCCBE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3.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8518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CCDA1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D6D48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Cliente​Corporativo</w:t>
            </w:r>
          </w:p>
        </w:tc>
      </w:tr>
      <w:tr w:rsidR="00247CB3" w14:paraId="6EFE2E6B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C713D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get​Caracteristicas()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0374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649C0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32D43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Describe los datos propios del tipo real.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C1FF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52D1D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objeto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483AA1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Cliente​Corporativo</w:t>
            </w:r>
          </w:p>
        </w:tc>
      </w:tr>
      <w:tr w:rsidR="00247CB3" w14:paraId="69BBED43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7A97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datos​Validos()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3E32E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3592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FFE7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Verifica empresa y contacto no vacíos.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1F82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95FE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nombre​Empresa, contacto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1378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Cliente​Corporativo</w:t>
            </w:r>
          </w:p>
        </w:tc>
      </w:tr>
      <w:tr w:rsidR="00247CB3" w14:paraId="13E469B4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A1E8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1C5D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F5D57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numero: int</w:t>
            </w:r>
            <w:r w:rsidRPr="002F31A5">
              <w:rPr>
                <w:sz w:val="18"/>
                <w:lang w:val="es-GT"/>
              </w:rPr>
              <w:br/>
              <w:t>cliente: Cliente</w:t>
            </w:r>
            <w:r w:rsidRPr="002F31A5">
              <w:rPr>
                <w:sz w:val="18"/>
                <w:lang w:val="es-GT"/>
              </w:rPr>
              <w:br/>
              <w:t>vehiculo: Vehiculo</w:t>
            </w:r>
            <w:r w:rsidRPr="002F31A5">
              <w:rPr>
                <w:sz w:val="18"/>
                <w:lang w:val="es-GT"/>
              </w:rPr>
              <w:br/>
              <w:t>dias: int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3C87E1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Guarda relaciones y cobro calculado antes de aumentar el conteo.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5A23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Sin retorno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9C41B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iniciales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92C6E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</w:t>
            </w:r>
          </w:p>
        </w:tc>
      </w:tr>
      <w:tr w:rsidR="00247CB3" w14:paraId="38E1C38A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7C83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get​Cliente()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8340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3FDE4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F5AC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el cliente relacionado.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A705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4909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cliente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C1300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</w:t>
            </w:r>
          </w:p>
        </w:tc>
      </w:tr>
      <w:tr w:rsidR="00247CB3" w14:paraId="32FC3CBC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7451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get​Vehiculo()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C394B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2E3F1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7888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el vehículo relacionado.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CC8A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B92C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vehiculo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ABC04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</w:t>
            </w:r>
          </w:p>
        </w:tc>
      </w:tr>
      <w:tr w:rsidR="00247CB3" w14:paraId="39A851AE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B2C31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get​Descuento()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F2946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333D5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C4B588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el descuento registrado.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74D91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9AB3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descuento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A1EB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</w:t>
            </w:r>
          </w:p>
        </w:tc>
      </w:tr>
      <w:tr w:rsidR="00247CB3" w14:paraId="12737DEF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250D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lastRenderedPageBreak/>
              <w:t>get​Total()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3E64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6F98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F9CE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Devuelve el importe cobrado.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A393E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6EB98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total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D1108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</w:t>
            </w:r>
          </w:p>
        </w:tc>
      </w:tr>
      <w:tr w:rsidR="00247CB3" w14:paraId="395DFF07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B2F58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is​Activo()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82A66B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7374E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517C68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Indica si el alquiler aún no se ha devuelto.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E9026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CF11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activo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935B3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</w:t>
            </w:r>
          </w:p>
        </w:tc>
      </w:tr>
      <w:tr w:rsidR="00247CB3" w14:paraId="22183CBF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D71B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get​Detalle()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CFEF24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60F5F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587A71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Devuelve correlativo, cliente, placa, días, importes y estado.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5E0D1A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9864C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Datos del alquiler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11E20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</w:t>
            </w:r>
          </w:p>
        </w:tc>
      </w:tr>
      <w:tr w:rsidR="00247CB3" w14:paraId="7CACEFEC" w14:textId="77777777">
        <w:trPr>
          <w:cantSplit/>
          <w:jc w:val="center"/>
        </w:trPr>
        <w:tc>
          <w:tcPr>
            <w:tcW w:w="17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F32F2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finalizar()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2334D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package</w:t>
            </w:r>
          </w:p>
        </w:tc>
        <w:tc>
          <w:tcPr>
            <w:tcW w:w="210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6CC1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na</w:t>
            </w:r>
          </w:p>
        </w:tc>
        <w:tc>
          <w:tcPr>
            <w:tcW w:w="22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07442" w14:textId="77777777" w:rsidR="00247CB3" w:rsidRPr="002F31A5" w:rsidRDefault="00000000">
            <w:pPr>
              <w:spacing w:before="40" w:after="40" w:line="240" w:lineRule="auto"/>
              <w:rPr>
                <w:lang w:val="es-GT"/>
              </w:rPr>
            </w:pPr>
            <w:r w:rsidRPr="002F31A5">
              <w:rPr>
                <w:sz w:val="18"/>
                <w:lang w:val="es-GT"/>
              </w:rPr>
              <w:t>Marca el alquiler finalizado y devuelve el vehículo.</w:t>
            </w:r>
          </w:p>
        </w:tc>
        <w:tc>
          <w:tcPr>
            <w:tcW w:w="8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8E305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void</w:t>
            </w:r>
          </w:p>
        </w:tc>
        <w:tc>
          <w:tcPr>
            <w:tcW w:w="12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9DE87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activo, vehiculo</w:t>
            </w:r>
          </w:p>
        </w:tc>
        <w:tc>
          <w:tcPr>
            <w:tcW w:w="155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AC539" w14:textId="77777777" w:rsidR="00247CB3" w:rsidRDefault="00000000">
            <w:pPr>
              <w:spacing w:before="40" w:after="40" w:line="240" w:lineRule="auto"/>
            </w:pPr>
            <w:r>
              <w:rPr>
                <w:sz w:val="18"/>
              </w:rPr>
              <w:t>Alquiler</w:t>
            </w:r>
          </w:p>
        </w:tc>
      </w:tr>
    </w:tbl>
    <w:p w14:paraId="6E623748" w14:textId="77777777" w:rsidR="0015436A" w:rsidRDefault="0015436A" w:rsidP="002F31A5">
      <w:pPr>
        <w:pStyle w:val="Ttulo1"/>
      </w:pPr>
    </w:p>
    <w:sectPr w:rsidR="0015436A" w:rsidSect="00034616">
      <w:footerReference w:type="default" r:id="rId8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230B" w14:textId="77777777" w:rsidR="0015436A" w:rsidRDefault="0015436A">
      <w:pPr>
        <w:spacing w:after="0" w:line="240" w:lineRule="auto"/>
      </w:pPr>
      <w:r>
        <w:separator/>
      </w:r>
    </w:p>
  </w:endnote>
  <w:endnote w:type="continuationSeparator" w:id="0">
    <w:p w14:paraId="3872306F" w14:textId="77777777" w:rsidR="0015436A" w:rsidRDefault="00154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36DB9" w14:textId="77777777" w:rsidR="00247CB3" w:rsidRDefault="00000000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2F31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9969" w14:textId="77777777" w:rsidR="0015436A" w:rsidRDefault="0015436A">
      <w:pPr>
        <w:spacing w:after="0" w:line="240" w:lineRule="auto"/>
      </w:pPr>
      <w:r>
        <w:separator/>
      </w:r>
    </w:p>
  </w:footnote>
  <w:footnote w:type="continuationSeparator" w:id="0">
    <w:p w14:paraId="6C2AB2C7" w14:textId="77777777" w:rsidR="0015436A" w:rsidRDefault="00154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989765">
    <w:abstractNumId w:val="8"/>
  </w:num>
  <w:num w:numId="2" w16cid:durableId="2134010985">
    <w:abstractNumId w:val="6"/>
  </w:num>
  <w:num w:numId="3" w16cid:durableId="1346252419">
    <w:abstractNumId w:val="5"/>
  </w:num>
  <w:num w:numId="4" w16cid:durableId="263997890">
    <w:abstractNumId w:val="4"/>
  </w:num>
  <w:num w:numId="5" w16cid:durableId="1314526793">
    <w:abstractNumId w:val="7"/>
  </w:num>
  <w:num w:numId="6" w16cid:durableId="1295210828">
    <w:abstractNumId w:val="3"/>
  </w:num>
  <w:num w:numId="7" w16cid:durableId="1084693244">
    <w:abstractNumId w:val="2"/>
  </w:num>
  <w:num w:numId="8" w16cid:durableId="1656451046">
    <w:abstractNumId w:val="1"/>
  </w:num>
  <w:num w:numId="9" w16cid:durableId="54722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36A"/>
    <w:rsid w:val="00247CB3"/>
    <w:rsid w:val="0029639D"/>
    <w:rsid w:val="002F31A5"/>
    <w:rsid w:val="00326F90"/>
    <w:rsid w:val="00AA1D8D"/>
    <w:rsid w:val="00B47730"/>
    <w:rsid w:val="00CB0664"/>
    <w:rsid w:val="00FC693F"/>
    <w:rsid w:val="00FE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190516"/>
  <w14:defaultImageDpi w14:val="300"/>
  <w15:docId w15:val="{F50C46E8-2DB0-4AAA-ABED-2B45D600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2038</Words>
  <Characters>12843</Characters>
  <Application>Microsoft Office Word</Application>
  <DocSecurity>0</DocSecurity>
  <Lines>107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RentaMovil</dc:title>
  <dc:subject>Ejercicios 4 y 5 Herencia y Polimorfismo</dc:subject>
  <dc:creator/>
  <cp:keywords/>
  <dc:description>generated by python-docx</dc:description>
  <cp:lastModifiedBy>Sebastian Tunchez</cp:lastModifiedBy>
  <cp:revision>2</cp:revision>
  <dcterms:created xsi:type="dcterms:W3CDTF">2013-12-23T23:15:00Z</dcterms:created>
  <dcterms:modified xsi:type="dcterms:W3CDTF">2026-10-07T04:47:00Z</dcterms:modified>
  <cp:category/>
</cp:coreProperties>
</file>